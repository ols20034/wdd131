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6A0D" w14:textId="401C1B5E" w:rsidR="00730E20" w:rsidRPr="00864F09" w:rsidRDefault="00000000" w:rsidP="00730E20">
      <w:pPr>
        <w:pBdr>
          <w:top w:val="thickThinSmallGap" w:sz="36" w:space="1" w:color="auto"/>
          <w:left w:val="thickThinSmallGap" w:sz="36" w:space="4" w:color="auto"/>
          <w:bottom w:val="thinThickSmallGap" w:sz="36" w:space="1" w:color="auto"/>
          <w:right w:val="thinThickSmallGap" w:sz="36" w:space="4" w:color="auto"/>
        </w:pBdr>
        <w:spacing w:line="240" w:lineRule="auto"/>
        <w:jc w:val="center"/>
        <w:rPr>
          <w:rFonts w:ascii="Playbill" w:hAnsi="Playbill"/>
          <w:b/>
          <w:sz w:val="72"/>
          <w:szCs w:val="72"/>
        </w:rPr>
      </w:pPr>
      <w:r w:rsidRPr="00864F09">
        <w:rPr>
          <w:rFonts w:ascii="Playbill" w:hAnsi="Playbill"/>
          <w:b/>
          <w:sz w:val="72"/>
          <w:szCs w:val="72"/>
        </w:rPr>
        <w:t>40TH ANNUAL</w:t>
      </w:r>
      <w:r w:rsidRPr="00864F09">
        <w:rPr>
          <w:rFonts w:ascii="Playbill" w:hAnsi="Playbill"/>
          <w:b/>
          <w:sz w:val="72"/>
          <w:szCs w:val="72"/>
        </w:rPr>
        <w:br/>
        <w:t>FORT BUENAVENTURA RENDEZVOUS</w:t>
      </w:r>
      <w:r w:rsidRPr="00864F09">
        <w:rPr>
          <w:rFonts w:ascii="Playbill" w:hAnsi="Playbill"/>
          <w:b/>
          <w:sz w:val="72"/>
          <w:szCs w:val="72"/>
        </w:rPr>
        <w:br/>
        <w:t>May 22–25, 2026</w:t>
      </w:r>
    </w:p>
    <w:p w14:paraId="0128D94F" w14:textId="08E86510" w:rsidR="002B21E7" w:rsidRPr="00721A2E" w:rsidRDefault="00000000" w:rsidP="003932A0">
      <w:pPr>
        <w:pBdr>
          <w:bottom w:val="thickThinSmallGap" w:sz="36" w:space="1" w:color="auto"/>
        </w:pBdr>
        <w:rPr>
          <w:rFonts w:ascii="Playbill" w:hAnsi="Playbill"/>
          <w:sz w:val="44"/>
          <w:szCs w:val="44"/>
        </w:rPr>
      </w:pPr>
      <w:r w:rsidRPr="00721A2E">
        <w:rPr>
          <w:rFonts w:ascii="Playbill" w:hAnsi="Playbill"/>
          <w:sz w:val="44"/>
          <w:szCs w:val="44"/>
        </w:rPr>
        <w:t>Booshway: Katie Ransom – 801-403-7004</w:t>
      </w:r>
      <w:r w:rsidRPr="00721A2E">
        <w:rPr>
          <w:rFonts w:ascii="Playbill" w:hAnsi="Playbill"/>
          <w:sz w:val="44"/>
          <w:szCs w:val="44"/>
        </w:rPr>
        <w:br/>
        <w:t xml:space="preserve">Information &amp; Reservations: Weber County Parks </w:t>
      </w:r>
      <w:r w:rsidR="0062239B" w:rsidRPr="00721A2E">
        <w:rPr>
          <w:rFonts w:ascii="Playbill" w:hAnsi="Playbill"/>
          <w:sz w:val="44"/>
          <w:szCs w:val="44"/>
        </w:rPr>
        <w:t xml:space="preserve">&amp; Rec - </w:t>
      </w:r>
      <w:r w:rsidRPr="00721A2E">
        <w:rPr>
          <w:rFonts w:ascii="Playbill" w:hAnsi="Playbill"/>
          <w:sz w:val="44"/>
          <w:szCs w:val="44"/>
        </w:rPr>
        <w:t>801-399-8230</w:t>
      </w:r>
    </w:p>
    <w:p w14:paraId="0DDB48E1" w14:textId="1D49FB45" w:rsidR="002B21E7" w:rsidRPr="00640AB3" w:rsidRDefault="00000000" w:rsidP="001329C0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b/>
          <w:sz w:val="28"/>
          <w:szCs w:val="28"/>
        </w:rPr>
        <w:t>TRADERS</w:t>
      </w:r>
    </w:p>
    <w:p w14:paraId="3087A430" w14:textId="77777777" w:rsidR="002B21E7" w:rsidRPr="00640AB3" w:rsidRDefault="00000000" w:rsidP="00721A2E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Early setup begins Tuesday, May 19th</w:t>
      </w:r>
    </w:p>
    <w:p w14:paraId="5EB2895C" w14:textId="77777777" w:rsidR="002B21E7" w:rsidRPr="00640AB3" w:rsidRDefault="00000000" w:rsidP="00721A2E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Pre-1840’s dress required</w:t>
      </w:r>
    </w:p>
    <w:p w14:paraId="024C6E4C" w14:textId="77777777" w:rsidR="002B21E7" w:rsidRPr="00640AB3" w:rsidRDefault="00000000" w:rsidP="00721A2E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Fur trade era goods only</w:t>
      </w:r>
    </w:p>
    <w:p w14:paraId="49300990" w14:textId="77777777" w:rsidR="002B21E7" w:rsidRPr="00640AB3" w:rsidRDefault="00000000" w:rsidP="00721A2E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Donate a prize/raffle item (includes blanket traders)</w:t>
      </w:r>
    </w:p>
    <w:p w14:paraId="52EBBCBE" w14:textId="77777777" w:rsidR="002B21E7" w:rsidRPr="00640AB3" w:rsidRDefault="00000000" w:rsidP="00721A2E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Must be fully set up by Friday morning</w:t>
      </w:r>
    </w:p>
    <w:p w14:paraId="38B4B74A" w14:textId="77777777" w:rsidR="002B21E7" w:rsidRPr="00640AB3" w:rsidRDefault="00000000" w:rsidP="00721A2E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All traders must be taken down and out of the Fort by Tuesday, May 26th at 11:00 AM</w:t>
      </w:r>
    </w:p>
    <w:p w14:paraId="07E86BCD" w14:textId="77777777" w:rsidR="002B21E7" w:rsidRPr="00640AB3" w:rsidRDefault="00000000" w:rsidP="001329C0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b/>
          <w:sz w:val="28"/>
          <w:szCs w:val="28"/>
        </w:rPr>
        <w:t>CAMPERS</w:t>
      </w:r>
    </w:p>
    <w:p w14:paraId="7A7C49BF" w14:textId="77777777" w:rsidR="002B21E7" w:rsidRPr="00640AB3" w:rsidRDefault="00000000" w:rsidP="00721A2E">
      <w:pPr>
        <w:pBdr>
          <w:right w:val="thickThinSmallGap" w:sz="36" w:space="4" w:color="auto"/>
        </w:pBd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Primitive long and short-term</w:t>
      </w:r>
    </w:p>
    <w:p w14:paraId="0D262006" w14:textId="77777777" w:rsidR="002B21E7" w:rsidRPr="00640AB3" w:rsidRDefault="00000000" w:rsidP="00721A2E">
      <w:pPr>
        <w:pBdr>
          <w:right w:val="thickThinSmallGap" w:sz="36" w:space="4" w:color="auto"/>
        </w:pBd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Tin Tipi spaces available</w:t>
      </w:r>
    </w:p>
    <w:p w14:paraId="071CCA6C" w14:textId="77777777" w:rsidR="003932A0" w:rsidRPr="00640AB3" w:rsidRDefault="00000000" w:rsidP="001329C0">
      <w:pPr>
        <w:pBdr>
          <w:right w:val="thickThinSmallGap" w:sz="36" w:space="4" w:color="auto"/>
        </w:pBdr>
        <w:spacing w:line="240" w:lineRule="auto"/>
        <w:contextualSpacing/>
        <w:rPr>
          <w:b/>
          <w:sz w:val="28"/>
          <w:szCs w:val="28"/>
        </w:rPr>
      </w:pPr>
      <w:r w:rsidRPr="00640AB3">
        <w:rPr>
          <w:b/>
          <w:sz w:val="28"/>
          <w:szCs w:val="28"/>
        </w:rPr>
        <w:t>GATES CLOSE</w:t>
      </w:r>
    </w:p>
    <w:p w14:paraId="4AB246D8" w14:textId="5B1D1E35" w:rsidR="002B21E7" w:rsidRPr="00640AB3" w:rsidRDefault="00000000" w:rsidP="00721A2E">
      <w:pPr>
        <w:pBdr>
          <w:right w:val="thickThinSmallGap" w:sz="36" w:space="4" w:color="auto"/>
        </w:pBd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6:00 PM Friday, May 22nd</w:t>
      </w:r>
    </w:p>
    <w:p w14:paraId="3454A1F7" w14:textId="77777777" w:rsidR="002B21E7" w:rsidRPr="00640AB3" w:rsidRDefault="00000000" w:rsidP="00721A2E">
      <w:pPr>
        <w:pBdr>
          <w:right w:val="thickThinSmallGap" w:sz="36" w:space="4" w:color="auto"/>
        </w:pBd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One-hour drop-off window available</w:t>
      </w:r>
    </w:p>
    <w:p w14:paraId="2DD63DE0" w14:textId="77777777" w:rsidR="002B21E7" w:rsidRPr="00640AB3" w:rsidRDefault="00000000" w:rsidP="00721A2E">
      <w:pPr>
        <w:pBdr>
          <w:right w:val="thickThinSmallGap" w:sz="36" w:space="4" w:color="auto"/>
        </w:pBd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Sponsored by Fort Buenaventura Mountain Men &amp; Weber County Parks Rec.</w:t>
      </w:r>
    </w:p>
    <w:p w14:paraId="0F10763F" w14:textId="77777777" w:rsidR="002B21E7" w:rsidRPr="00640AB3" w:rsidRDefault="00000000" w:rsidP="001329C0">
      <w:pPr>
        <w:pBdr>
          <w:right w:val="thickThinSmallGap" w:sz="36" w:space="4" w:color="auto"/>
        </w:pBdr>
        <w:spacing w:line="240" w:lineRule="auto"/>
        <w:contextualSpacing/>
        <w:rPr>
          <w:sz w:val="28"/>
          <w:szCs w:val="28"/>
        </w:rPr>
      </w:pPr>
      <w:r w:rsidRPr="00640AB3">
        <w:rPr>
          <w:b/>
          <w:sz w:val="28"/>
          <w:szCs w:val="28"/>
        </w:rPr>
        <w:t>RIFLE &amp; PISTOL SHOOT</w:t>
      </w:r>
    </w:p>
    <w:p w14:paraId="05950763" w14:textId="77777777" w:rsidR="002B21E7" w:rsidRPr="00640AB3" w:rsidRDefault="00000000" w:rsidP="00721A2E">
      <w:pPr>
        <w:pBdr>
          <w:right w:val="thickThinSmallGap" w:sz="36" w:space="4" w:color="auto"/>
        </w:pBd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Black powder cap or flint only</w:t>
      </w:r>
    </w:p>
    <w:p w14:paraId="414912CB" w14:textId="77777777" w:rsidR="002B21E7" w:rsidRPr="00640AB3" w:rsidRDefault="00000000" w:rsidP="00721A2E">
      <w:pPr>
        <w:pBdr>
          <w:right w:val="thickThinSmallGap" w:sz="36" w:space="4" w:color="auto"/>
        </w:pBd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No composite or laminated stocks</w:t>
      </w:r>
    </w:p>
    <w:p w14:paraId="5838D5D3" w14:textId="77777777" w:rsidR="0062239B" w:rsidRPr="00640AB3" w:rsidRDefault="0062239B" w:rsidP="00721A2E">
      <w:pPr>
        <w:pBdr>
          <w:right w:val="thickThinSmallGap" w:sz="36" w:space="4" w:color="auto"/>
        </w:pBdr>
        <w:rPr>
          <w:sz w:val="28"/>
          <w:szCs w:val="28"/>
        </w:rPr>
      </w:pPr>
      <w:r w:rsidRPr="00640AB3">
        <w:rPr>
          <w:sz w:val="28"/>
          <w:szCs w:val="28"/>
        </w:rPr>
        <w:t>• No in-lines</w:t>
      </w:r>
    </w:p>
    <w:p w14:paraId="39E439A2" w14:textId="77777777" w:rsidR="003932A0" w:rsidRDefault="003932A0" w:rsidP="00864F09">
      <w:pPr>
        <w:spacing w:line="240" w:lineRule="auto"/>
      </w:pPr>
    </w:p>
    <w:p w14:paraId="70EF3865" w14:textId="24D5F3C3" w:rsidR="003932A0" w:rsidRDefault="00721A2E" w:rsidP="00864F09">
      <w:pPr>
        <w:spacing w:line="240" w:lineRule="auto"/>
      </w:pPr>
      <w:r>
        <w:rPr>
          <w:b/>
          <w:noProof/>
          <w:sz w:val="28"/>
        </w:rPr>
        <w:drawing>
          <wp:anchor distT="0" distB="0" distL="114300" distR="114300" simplePos="0" relativeHeight="251676160" behindDoc="0" locked="0" layoutInCell="1" allowOverlap="1" wp14:anchorId="294D6247" wp14:editId="7B297A49">
            <wp:simplePos x="0" y="0"/>
            <wp:positionH relativeFrom="column">
              <wp:posOffset>679450</wp:posOffset>
            </wp:positionH>
            <wp:positionV relativeFrom="paragraph">
              <wp:posOffset>200660</wp:posOffset>
            </wp:positionV>
            <wp:extent cx="2048256" cy="2194560"/>
            <wp:effectExtent l="0" t="0" r="9525" b="0"/>
            <wp:wrapNone/>
            <wp:docPr id="1368395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5153" name="Picture 1368395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BBE7ED" wp14:editId="42B0EDB2">
                <wp:simplePos x="0" y="0"/>
                <wp:positionH relativeFrom="column">
                  <wp:posOffset>552450</wp:posOffset>
                </wp:positionH>
                <wp:positionV relativeFrom="paragraph">
                  <wp:posOffset>111760</wp:posOffset>
                </wp:positionV>
                <wp:extent cx="2273300" cy="2355850"/>
                <wp:effectExtent l="57150" t="19050" r="69850" b="101600"/>
                <wp:wrapNone/>
                <wp:docPr id="178775948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2355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6CA18" id="Rectangle 9" o:spid="_x0000_s1026" style="position:absolute;margin-left:43.5pt;margin-top:8.8pt;width:179pt;height:18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" fillcolor="black [3213]" strokecolor="#4579b8 [3044]">
                <v:shadow on="t" color="black" opacity="22937f" origin=",.5" offset="0,.63889mm"/>
              </v:rect>
            </w:pict>
          </mc:Fallback>
        </mc:AlternateContent>
      </w:r>
    </w:p>
    <w:p w14:paraId="4B99EF84" w14:textId="132B3074" w:rsidR="00640AB3" w:rsidRDefault="00640AB3" w:rsidP="00864F09">
      <w:pPr>
        <w:spacing w:line="240" w:lineRule="auto"/>
        <w:rPr>
          <w:b/>
          <w:sz w:val="28"/>
        </w:rPr>
      </w:pPr>
    </w:p>
    <w:p w14:paraId="533E6F8B" w14:textId="6B7FE736" w:rsidR="00864F09" w:rsidRDefault="00864F09" w:rsidP="00864F09">
      <w:pPr>
        <w:spacing w:line="240" w:lineRule="auto"/>
        <w:rPr>
          <w:b/>
          <w:sz w:val="28"/>
        </w:rPr>
      </w:pPr>
    </w:p>
    <w:p w14:paraId="6B63B046" w14:textId="733B3D4A" w:rsidR="003932A0" w:rsidRDefault="003932A0" w:rsidP="003932A0">
      <w:pPr>
        <w:spacing w:line="240" w:lineRule="auto"/>
        <w:contextualSpacing/>
        <w:rPr>
          <w:b/>
          <w:sz w:val="28"/>
        </w:rPr>
      </w:pPr>
    </w:p>
    <w:p w14:paraId="285F9DD0" w14:textId="20A62383" w:rsidR="003932A0" w:rsidRDefault="003932A0" w:rsidP="003932A0">
      <w:pPr>
        <w:spacing w:line="240" w:lineRule="auto"/>
        <w:contextualSpacing/>
        <w:rPr>
          <w:b/>
          <w:sz w:val="28"/>
        </w:rPr>
      </w:pPr>
    </w:p>
    <w:p w14:paraId="6B302C80" w14:textId="3F079606" w:rsidR="003932A0" w:rsidRDefault="003932A0" w:rsidP="003932A0">
      <w:pPr>
        <w:spacing w:line="240" w:lineRule="auto"/>
        <w:contextualSpacing/>
        <w:rPr>
          <w:b/>
          <w:sz w:val="28"/>
        </w:rPr>
      </w:pPr>
    </w:p>
    <w:p w14:paraId="464677D1" w14:textId="7F111415" w:rsidR="003932A0" w:rsidRDefault="003932A0" w:rsidP="003932A0">
      <w:pPr>
        <w:spacing w:line="240" w:lineRule="auto"/>
        <w:contextualSpacing/>
        <w:rPr>
          <w:b/>
          <w:sz w:val="28"/>
        </w:rPr>
      </w:pPr>
    </w:p>
    <w:p w14:paraId="72059E99" w14:textId="6DE4E0BC" w:rsidR="00730E20" w:rsidRDefault="00730E20" w:rsidP="003932A0">
      <w:pPr>
        <w:spacing w:line="240" w:lineRule="auto"/>
        <w:contextualSpacing/>
        <w:rPr>
          <w:b/>
          <w:sz w:val="28"/>
        </w:rPr>
      </w:pPr>
    </w:p>
    <w:p w14:paraId="5B2A2FB1" w14:textId="50759538" w:rsidR="00730E20" w:rsidRDefault="00730E20" w:rsidP="003932A0">
      <w:pPr>
        <w:spacing w:line="240" w:lineRule="auto"/>
        <w:contextualSpacing/>
        <w:rPr>
          <w:b/>
          <w:sz w:val="28"/>
        </w:rPr>
      </w:pPr>
    </w:p>
    <w:p w14:paraId="1DCD7715" w14:textId="77777777" w:rsidR="00730E20" w:rsidRDefault="00730E20" w:rsidP="003932A0">
      <w:pPr>
        <w:spacing w:line="240" w:lineRule="auto"/>
        <w:contextualSpacing/>
        <w:rPr>
          <w:b/>
          <w:sz w:val="28"/>
        </w:rPr>
      </w:pPr>
    </w:p>
    <w:p w14:paraId="2F3827CD" w14:textId="71D52F3C" w:rsidR="00730E20" w:rsidRDefault="00721A2E" w:rsidP="00730E20">
      <w:pPr>
        <w:spacing w:line="240" w:lineRule="auto"/>
        <w:contextualSpacing/>
        <w:jc w:val="right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79232" behindDoc="1" locked="0" layoutInCell="1" allowOverlap="1" wp14:anchorId="3108EDD0" wp14:editId="3D68D00C">
            <wp:simplePos x="0" y="0"/>
            <wp:positionH relativeFrom="column">
              <wp:posOffset>1060450</wp:posOffset>
            </wp:positionH>
            <wp:positionV relativeFrom="paragraph">
              <wp:posOffset>250825</wp:posOffset>
            </wp:positionV>
            <wp:extent cx="1297940" cy="1327150"/>
            <wp:effectExtent l="0" t="0" r="0" b="6350"/>
            <wp:wrapTopAndBottom/>
            <wp:docPr id="6188203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0364" name="Picture 618820364"/>
                    <pic:cNvPicPr/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C5AAB" w14:textId="71B96E9B" w:rsidR="00640AB3" w:rsidRDefault="00640AB3" w:rsidP="00891493">
      <w:pPr>
        <w:pBdr>
          <w:bottom w:val="thickThinSmallGap" w:sz="24" w:space="1" w:color="auto"/>
        </w:pBdr>
        <w:spacing w:line="240" w:lineRule="auto"/>
        <w:contextualSpacing/>
        <w:rPr>
          <w:b/>
          <w:sz w:val="28"/>
        </w:rPr>
      </w:pPr>
    </w:p>
    <w:p w14:paraId="44665B67" w14:textId="77777777" w:rsidR="00721A2E" w:rsidRDefault="00721A2E" w:rsidP="003932A0">
      <w:pPr>
        <w:spacing w:line="240" w:lineRule="auto"/>
        <w:contextualSpacing/>
        <w:rPr>
          <w:b/>
          <w:sz w:val="28"/>
          <w:szCs w:val="28"/>
        </w:rPr>
      </w:pPr>
    </w:p>
    <w:p w14:paraId="078EED01" w14:textId="1542F2B9" w:rsidR="002B21E7" w:rsidRPr="00640AB3" w:rsidRDefault="00000000" w:rsidP="003932A0">
      <w:pPr>
        <w:spacing w:line="240" w:lineRule="auto"/>
        <w:contextualSpacing/>
        <w:rPr>
          <w:sz w:val="28"/>
          <w:szCs w:val="28"/>
        </w:rPr>
      </w:pPr>
      <w:r w:rsidRPr="00640AB3">
        <w:rPr>
          <w:b/>
          <w:sz w:val="28"/>
          <w:szCs w:val="28"/>
        </w:rPr>
        <w:t>ARCHERY</w:t>
      </w:r>
    </w:p>
    <w:p w14:paraId="11270559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Primitive wood bows &amp; wood arrows only</w:t>
      </w:r>
    </w:p>
    <w:p w14:paraId="2104F3D6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Feather fletchings required</w:t>
      </w:r>
    </w:p>
    <w:p w14:paraId="560B1DAD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No unnatural nocks, bamboo, fiberglass, broadheads, plastic, or Velcro</w:t>
      </w:r>
    </w:p>
    <w:p w14:paraId="037E53E3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3D Archery Shoot</w:t>
      </w:r>
    </w:p>
    <w:p w14:paraId="2064DD5F" w14:textId="77777777" w:rsidR="002B21E7" w:rsidRPr="00640AB3" w:rsidRDefault="00000000" w:rsidP="003932A0">
      <w:pPr>
        <w:spacing w:line="240" w:lineRule="auto"/>
        <w:contextualSpacing/>
        <w:rPr>
          <w:sz w:val="28"/>
          <w:szCs w:val="28"/>
        </w:rPr>
      </w:pPr>
      <w:r w:rsidRPr="00640AB3">
        <w:rPr>
          <w:b/>
          <w:sz w:val="28"/>
          <w:szCs w:val="28"/>
        </w:rPr>
        <w:t>COMPETITIONS BEGIN</w:t>
      </w:r>
    </w:p>
    <w:p w14:paraId="588D37F0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Friday, May 22nd</w:t>
      </w:r>
    </w:p>
    <w:p w14:paraId="3CA7D565" w14:textId="77777777" w:rsidR="002B21E7" w:rsidRPr="00640AB3" w:rsidRDefault="00000000" w:rsidP="003932A0">
      <w:pPr>
        <w:spacing w:line="240" w:lineRule="auto"/>
        <w:contextualSpacing/>
        <w:rPr>
          <w:sz w:val="28"/>
          <w:szCs w:val="28"/>
        </w:rPr>
      </w:pPr>
      <w:r w:rsidRPr="00640AB3">
        <w:rPr>
          <w:b/>
          <w:sz w:val="28"/>
          <w:szCs w:val="28"/>
        </w:rPr>
        <w:t>RENDEZVOUS ACTIVITIES</w:t>
      </w:r>
    </w:p>
    <w:p w14:paraId="0DB24A0D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Knife &amp; Hawk Throw</w:t>
      </w:r>
    </w:p>
    <w:p w14:paraId="0BCF9DB5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Mountain People Run (Adult–Youth Team)</w:t>
      </w:r>
    </w:p>
    <w:p w14:paraId="36E1D915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Mountain Women Skills</w:t>
      </w:r>
    </w:p>
    <w:p w14:paraId="1151DA8A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Rifle, Pistol, Candle, Blanket &amp; Fun Shoots</w:t>
      </w:r>
    </w:p>
    <w:p w14:paraId="0C39A6CB" w14:textId="77777777" w:rsidR="002B21E7" w:rsidRPr="00640AB3" w:rsidRDefault="00000000" w:rsidP="00721A2E">
      <w:pPr>
        <w:contextualSpacing/>
        <w:rPr>
          <w:sz w:val="28"/>
          <w:szCs w:val="28"/>
        </w:rPr>
      </w:pPr>
      <w:r w:rsidRPr="00640AB3">
        <w:rPr>
          <w:sz w:val="28"/>
          <w:szCs w:val="28"/>
        </w:rPr>
        <w:t>• Kids Black Powder Shoot</w:t>
      </w:r>
    </w:p>
    <w:sectPr w:rsidR="002B21E7" w:rsidRPr="00640AB3" w:rsidSect="003932A0">
      <w:type w:val="nextColumn"/>
      <w:pgSz w:w="12240" w:h="15840"/>
      <w:pgMar w:top="810" w:right="1080" w:bottom="180" w:left="1080" w:header="720" w:footer="720" w:gutter="0"/>
      <w:pgBorders w:offsetFrom="page">
        <w:top w:val="thickThinSmallGap" w:sz="36" w:space="24" w:color="auto"/>
        <w:left w:val="thickThinSmallGap" w:sz="36" w:space="24" w:color="auto"/>
        <w:bottom w:val="thinThickSmallGap" w:sz="36" w:space="24" w:color="auto"/>
        <w:right w:val="thinThickSmallGap" w:sz="36" w:space="24" w:color="auto"/>
      </w:pgBorders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bill">
    <w:panose1 w:val="040506030A060202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687811">
    <w:abstractNumId w:val="8"/>
  </w:num>
  <w:num w:numId="2" w16cid:durableId="237059512">
    <w:abstractNumId w:val="6"/>
  </w:num>
  <w:num w:numId="3" w16cid:durableId="1507742647">
    <w:abstractNumId w:val="5"/>
  </w:num>
  <w:num w:numId="4" w16cid:durableId="1633487507">
    <w:abstractNumId w:val="4"/>
  </w:num>
  <w:num w:numId="5" w16cid:durableId="2028291783">
    <w:abstractNumId w:val="7"/>
  </w:num>
  <w:num w:numId="6" w16cid:durableId="1457867499">
    <w:abstractNumId w:val="3"/>
  </w:num>
  <w:num w:numId="7" w16cid:durableId="2069457042">
    <w:abstractNumId w:val="2"/>
  </w:num>
  <w:num w:numId="8" w16cid:durableId="1021667474">
    <w:abstractNumId w:val="1"/>
  </w:num>
  <w:num w:numId="9" w16cid:durableId="204874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1E5"/>
    <w:rsid w:val="001329C0"/>
    <w:rsid w:val="0015074B"/>
    <w:rsid w:val="0029639D"/>
    <w:rsid w:val="002B21E7"/>
    <w:rsid w:val="002D74AF"/>
    <w:rsid w:val="00326F90"/>
    <w:rsid w:val="003932A0"/>
    <w:rsid w:val="0062239B"/>
    <w:rsid w:val="00640AB3"/>
    <w:rsid w:val="00721A2E"/>
    <w:rsid w:val="00730E20"/>
    <w:rsid w:val="00864F09"/>
    <w:rsid w:val="00891493"/>
    <w:rsid w:val="00AA1D8D"/>
    <w:rsid w:val="00B14C38"/>
    <w:rsid w:val="00B47730"/>
    <w:rsid w:val="00C31D75"/>
    <w:rsid w:val="00CB0664"/>
    <w:rsid w:val="00D70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0F385"/>
  <w14:defaultImageDpi w14:val="300"/>
  <w15:docId w15:val="{E005AD2A-6031-49AD-8761-5E366308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957</Characters>
  <Application>Microsoft Office Word</Application>
  <DocSecurity>0</DocSecurity>
  <Lines>64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Olsen</cp:lastModifiedBy>
  <cp:revision>3</cp:revision>
  <dcterms:created xsi:type="dcterms:W3CDTF">2026-02-07T19:24:00Z</dcterms:created>
  <dcterms:modified xsi:type="dcterms:W3CDTF">2026-03-25T04:17:00Z</dcterms:modified>
  <cp:category/>
</cp:coreProperties>
</file>